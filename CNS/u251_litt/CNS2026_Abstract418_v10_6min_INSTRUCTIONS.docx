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color w:val="000000"/>
          <w:sz w:val="26"/>
        </w:rPr>
        <w:t>CNS 2026, Abstract 418: the six-minute talk</w:t>
      </w:r>
    </w:p>
    <w:p>
      <w:pPr>
        <w:spacing w:after="40" w:before="0"/>
      </w:pPr>
      <w:r>
        <w:rPr>
          <w:b w:val="0"/>
          <w:color w:val="000000"/>
        </w:rPr>
        <w:t>SSTU02, Monday 2 November 2026, 7:00-7:06 AM, Room 147B. 12 slides in the talk, 7 backups after the end slide. No disclosure slide: the CNS ACCME guideline forbids one. 784 words: 5:50 at 140 words a minute with a one-second slide change. The notes hold only what is said.</w:t>
      </w:r>
    </w:p>
    <w:p>
      <w:pPr>
        <w:spacing w:after="20" w:before="60"/>
      </w:pPr>
      <w:r>
        <w:rPr>
          <w:b/>
          <w:color w:val="000000"/>
          <w:sz w:val="19"/>
        </w:rPr>
        <w:t>Running order and script</w:t>
      </w:r>
    </w:p>
    <w:tbl>
      <w:tblPr>
        <w:tblW w:type="auto" w:w="0"/>
        <w:jc w:val="center"/>
        <w:tblLayout w:type="fixed"/>
        <w:tblLook w:firstColumn="1" w:firstRow="1" w:lastColumn="0" w:lastRow="0" w:noHBand="0" w:noVBand="1" w:val="04A0"/>
      </w:tblPr>
      <w:tblGrid>
        <w:gridCol w:w="3504"/>
        <w:gridCol w:w="3504"/>
        <w:gridCol w:w="3504"/>
      </w:tblGrid>
      <w:tr>
        <w:tc>
          <w:tcPr>
            <w:tcW w:type="dxa" w:w="432"/>
            <w:tcBorders>
              <w:top w:val="single" w:sz="4" w:color="000000"/>
              <w:bottom w:val="single" w:sz="4" w:color="000000"/>
            </w:tcBorders>
          </w:tcPr>
          <w:p>
            <w:pPr>
              <w:spacing w:after="20" w:before="20"/>
            </w:pPr>
            <w:r/>
            <w:r>
              <w:rPr>
                <w:b/>
                <w:color w:val="000000"/>
                <w:sz w:val="15"/>
              </w:rPr>
              <w:t>#</w:t>
            </w:r>
          </w:p>
        </w:tc>
        <w:tc>
          <w:tcPr>
            <w:tcW w:type="dxa" w:w="490"/>
            <w:tcBorders>
              <w:top w:val="single" w:sz="4" w:color="000000"/>
              <w:bottom w:val="single" w:sz="4" w:color="000000"/>
            </w:tcBorders>
          </w:tcPr>
          <w:p>
            <w:pPr>
              <w:spacing w:after="20" w:before="20"/>
            </w:pPr>
            <w:r/>
            <w:r>
              <w:rPr>
                <w:b/>
                <w:color w:val="000000"/>
                <w:sz w:val="15"/>
              </w:rPr>
              <w:t>sec</w:t>
            </w:r>
          </w:p>
        </w:tc>
        <w:tc>
          <w:tcPr>
            <w:tcW w:type="dxa" w:w="9590"/>
            <w:tcBorders>
              <w:top w:val="single" w:sz="4" w:color="000000"/>
              <w:bottom w:val="single" w:sz="4" w:color="000000"/>
            </w:tcBorders>
          </w:tcPr>
          <w:p>
            <w:pPr>
              <w:spacing w:after="20" w:before="20"/>
            </w:pPr>
            <w:r/>
            <w:r>
              <w:rPr>
                <w:b/>
                <w:color w:val="000000"/>
                <w:sz w:val="15"/>
              </w:rPr>
              <w:t>Slide, and what to say</w:t>
            </w:r>
          </w:p>
        </w:tc>
      </w:tr>
      <w:tr>
        <w:tc>
          <w:tcPr>
            <w:tcW w:type="dxa" w:w="432"/>
            <w:tcBorders>
              <w:top w:val="single" w:sz="4" w:color="000000"/>
              <w:bottom w:val="single" w:sz="4" w:color="000000"/>
            </w:tcBorders>
          </w:tcPr>
          <w:p>
            <w:pPr>
              <w:spacing w:after="20" w:before="20"/>
            </w:pPr>
            <w:r/>
            <w:r>
              <w:rPr>
                <w:b w:val="0"/>
                <w:color w:val="000000"/>
                <w:sz w:val="15"/>
              </w:rPr>
              <w:t>1</w:t>
            </w:r>
          </w:p>
        </w:tc>
        <w:tc>
          <w:tcPr>
            <w:tcW w:type="dxa" w:w="490"/>
            <w:tcBorders>
              <w:top w:val="single" w:sz="4" w:color="000000"/>
              <w:bottom w:val="single" w:sz="4" w:color="000000"/>
            </w:tcBorders>
          </w:tcPr>
          <w:p>
            <w:pPr>
              <w:spacing w:after="20" w:before="20"/>
            </w:pPr>
            <w:r/>
            <w:r>
              <w:rPr>
                <w:b w:val="0"/>
                <w:color w:val="000000"/>
                <w:sz w:val="15"/>
              </w:rPr>
              <w:t>11</w:t>
            </w:r>
          </w:p>
        </w:tc>
        <w:tc>
          <w:tcPr>
            <w:tcW w:type="dxa" w:w="9590"/>
            <w:tcBorders>
              <w:top w:val="single" w:sz="4" w:color="000000"/>
              <w:bottom w:val="single" w:sz="4" w:color="000000"/>
            </w:tcBorders>
          </w:tcPr>
          <w:p>
            <w:pPr>
              <w:spacing w:after="0" w:before="0"/>
            </w:pPr>
            <w:r/>
            <w:r>
              <w:rPr>
                <w:b/>
                <w:color w:val="000000"/>
                <w:sz w:val="15"/>
              </w:rPr>
              <w:t xml:space="preserve">Title. </w:t>
            </w:r>
            <w:r>
              <w:rPr>
                <w:color w:val="000000"/>
                <w:sz w:val="15"/>
              </w:rPr>
              <w:t>Good morning. I'm Greg Schwing, from Wayne State and the Detroit Medical Center. I have no disclosures. Dr. Lee consults for Medtronic and Monteris.</w:t>
            </w:r>
          </w:p>
        </w:tc>
      </w:tr>
      <w:tr>
        <w:tc>
          <w:tcPr>
            <w:tcW w:type="dxa" w:w="432"/>
            <w:tcBorders>
              <w:top w:val="single" w:sz="4" w:color="000000"/>
              <w:bottom w:val="single" w:sz="4" w:color="000000"/>
            </w:tcBorders>
          </w:tcPr>
          <w:p>
            <w:pPr>
              <w:spacing w:after="20" w:before="20"/>
            </w:pPr>
            <w:r/>
            <w:r>
              <w:rPr>
                <w:b w:val="0"/>
                <w:color w:val="000000"/>
                <w:sz w:val="15"/>
              </w:rPr>
              <w:t>2</w:t>
            </w:r>
          </w:p>
        </w:tc>
        <w:tc>
          <w:tcPr>
            <w:tcW w:type="dxa" w:w="490"/>
            <w:tcBorders>
              <w:top w:val="single" w:sz="4" w:color="000000"/>
              <w:bottom w:val="single" w:sz="4" w:color="000000"/>
            </w:tcBorders>
          </w:tcPr>
          <w:p>
            <w:pPr>
              <w:spacing w:after="20" w:before="20"/>
            </w:pPr>
            <w:r/>
            <w:r>
              <w:rPr>
                <w:b w:val="0"/>
                <w:color w:val="000000"/>
                <w:sz w:val="15"/>
              </w:rPr>
              <w:t>24</w:t>
            </w:r>
          </w:p>
        </w:tc>
        <w:tc>
          <w:tcPr>
            <w:tcW w:type="dxa" w:w="9590"/>
            <w:tcBorders>
              <w:top w:val="single" w:sz="4" w:color="000000"/>
              <w:bottom w:val="single" w:sz="4" w:color="000000"/>
            </w:tcBorders>
          </w:tcPr>
          <w:p>
            <w:pPr>
              <w:spacing w:after="0" w:before="0"/>
            </w:pPr>
            <w:r/>
            <w:r>
              <w:rPr>
                <w:b/>
                <w:color w:val="000000"/>
                <w:sz w:val="15"/>
              </w:rPr>
              <w:t xml:space="preserve">LITT kills the core. What grows back? </w:t>
            </w:r>
            <w:r>
              <w:rPr>
                <w:color w:val="000000"/>
                <w:sz w:val="15"/>
              </w:rPr>
              <w:t>This is diffusion MRI during LITT in this rat model. We kill the core. Cells in the margin are thought to survive, and tumor comes back. We then sample tumor and brain mixed together. So, two questions. What is a regrowing lesion made of? And can we measure tumor away from the implant?</w:t>
            </w:r>
          </w:p>
        </w:tc>
      </w:tr>
      <w:tr>
        <w:tc>
          <w:tcPr>
            <w:tcW w:type="dxa" w:w="432"/>
            <w:tcBorders>
              <w:top w:val="single" w:sz="4" w:color="000000"/>
              <w:bottom w:val="single" w:sz="4" w:color="000000"/>
            </w:tcBorders>
          </w:tcPr>
          <w:p>
            <w:pPr>
              <w:spacing w:after="20" w:before="20"/>
            </w:pPr>
            <w:r/>
            <w:r>
              <w:rPr>
                <w:b w:val="0"/>
                <w:color w:val="000000"/>
                <w:sz w:val="15"/>
              </w:rPr>
              <w:t>3</w:t>
            </w:r>
          </w:p>
        </w:tc>
        <w:tc>
          <w:tcPr>
            <w:tcW w:type="dxa" w:w="490"/>
            <w:tcBorders>
              <w:top w:val="single" w:sz="4" w:color="000000"/>
              <w:bottom w:val="single" w:sz="4" w:color="000000"/>
            </w:tcBorders>
          </w:tcPr>
          <w:p>
            <w:pPr>
              <w:spacing w:after="20" w:before="20"/>
            </w:pPr>
            <w:r/>
            <w:r>
              <w:rPr>
                <w:b w:val="0"/>
                <w:color w:val="000000"/>
                <w:sz w:val="15"/>
              </w:rPr>
              <w:t>23</w:t>
            </w:r>
          </w:p>
        </w:tc>
        <w:tc>
          <w:tcPr>
            <w:tcW w:type="dxa" w:w="9590"/>
            <w:tcBorders>
              <w:top w:val="single" w:sz="4" w:color="000000"/>
              <w:bottom w:val="single" w:sz="4" w:color="000000"/>
            </w:tcBorders>
          </w:tcPr>
          <w:p>
            <w:pPr>
              <w:spacing w:after="0" w:before="0"/>
            </w:pPr>
            <w:r/>
            <w:r>
              <w:rPr>
                <w:b/>
                <w:color w:val="000000"/>
                <w:sz w:val="15"/>
              </w:rPr>
              <w:t xml:space="preserve">A human tumor in a rat: every read sorted by species. </w:t>
            </w:r>
            <w:r>
              <w:rPr>
                <w:color w:val="000000"/>
                <w:sz w:val="15"/>
              </w:rPr>
              <w:t>Here's the design. Human U251N cells in a rat brain. Three tumors stayed untreated. Three regrew after LITT. In two rats we also took the opposite side. The tumor is human and the brain is rat, so we can sort every read by species. You can't do that in a patient.</w:t>
            </w:r>
          </w:p>
        </w:tc>
      </w:tr>
      <w:tr>
        <w:tc>
          <w:tcPr>
            <w:tcW w:type="dxa" w:w="432"/>
            <w:tcBorders>
              <w:top w:val="single" w:sz="4" w:color="000000"/>
              <w:bottom w:val="single" w:sz="4" w:color="000000"/>
            </w:tcBorders>
          </w:tcPr>
          <w:p>
            <w:pPr>
              <w:spacing w:after="20" w:before="20"/>
            </w:pPr>
            <w:r/>
            <w:r>
              <w:rPr>
                <w:b w:val="0"/>
                <w:color w:val="000000"/>
                <w:sz w:val="15"/>
              </w:rPr>
              <w:t>4</w:t>
            </w:r>
          </w:p>
        </w:tc>
        <w:tc>
          <w:tcPr>
            <w:tcW w:type="dxa" w:w="490"/>
            <w:tcBorders>
              <w:top w:val="single" w:sz="4" w:color="000000"/>
              <w:bottom w:val="single" w:sz="4" w:color="000000"/>
            </w:tcBorders>
          </w:tcPr>
          <w:p>
            <w:pPr>
              <w:spacing w:after="20" w:before="20"/>
            </w:pPr>
            <w:r/>
            <w:r>
              <w:rPr>
                <w:b w:val="0"/>
                <w:color w:val="000000"/>
                <w:sz w:val="15"/>
              </w:rPr>
              <w:t>29</w:t>
            </w:r>
          </w:p>
        </w:tc>
        <w:tc>
          <w:tcPr>
            <w:tcW w:type="dxa" w:w="9590"/>
            <w:tcBorders>
              <w:top w:val="single" w:sz="4" w:color="000000"/>
              <w:bottom w:val="single" w:sz="4" w:color="000000"/>
            </w:tcBorders>
          </w:tcPr>
          <w:p>
            <w:pPr>
              <w:spacing w:after="0" w:before="0"/>
            </w:pPr>
            <w:r/>
            <w:r>
              <w:rPr>
                <w:b/>
                <w:color w:val="000000"/>
                <w:sz w:val="15"/>
              </w:rPr>
              <w:t xml:space="preserve">Regrowing lesions hold less tumor. </w:t>
            </w:r>
            <w:r>
              <w:rPr>
                <w:color w:val="000000"/>
                <w:sz w:val="15"/>
              </w:rPr>
              <w:t>Each column is one lesion, split by where its reads come from. Red is tumor. Purple is microglia and macrophages. Orange regrew after LITT, and its tumor share runs lower: 29 to 43 percent, against 43 to 64. On average, half becomes a third. The methylation array gives the same order. With six animals, p can't go below 0.05, and DNA sits at that floor.</w:t>
            </w:r>
          </w:p>
        </w:tc>
      </w:tr>
      <w:tr>
        <w:tc>
          <w:tcPr>
            <w:tcW w:type="dxa" w:w="432"/>
            <w:tcBorders>
              <w:top w:val="single" w:sz="4" w:color="000000"/>
              <w:bottom w:val="single" w:sz="4" w:color="000000"/>
            </w:tcBorders>
          </w:tcPr>
          <w:p>
            <w:pPr>
              <w:spacing w:after="20" w:before="20"/>
            </w:pPr>
            <w:r/>
            <w:r>
              <w:rPr>
                <w:b w:val="0"/>
                <w:color w:val="000000"/>
                <w:sz w:val="15"/>
              </w:rPr>
              <w:t>5</w:t>
            </w:r>
          </w:p>
        </w:tc>
        <w:tc>
          <w:tcPr>
            <w:tcW w:type="dxa" w:w="490"/>
            <w:tcBorders>
              <w:top w:val="single" w:sz="4" w:color="000000"/>
              <w:bottom w:val="single" w:sz="4" w:color="000000"/>
            </w:tcBorders>
          </w:tcPr>
          <w:p>
            <w:pPr>
              <w:spacing w:after="20" w:before="20"/>
            </w:pPr>
            <w:r/>
            <w:r>
              <w:rPr>
                <w:b w:val="0"/>
                <w:color w:val="000000"/>
                <w:sz w:val="15"/>
              </w:rPr>
              <w:t>31</w:t>
            </w:r>
          </w:p>
        </w:tc>
        <w:tc>
          <w:tcPr>
            <w:tcW w:type="dxa" w:w="9590"/>
            <w:tcBorders>
              <w:top w:val="single" w:sz="4" w:color="000000"/>
              <w:bottom w:val="single" w:sz="4" w:color="000000"/>
            </w:tcBorders>
          </w:tcPr>
          <w:p>
            <w:pPr>
              <w:spacing w:after="0" w:before="0"/>
            </w:pPr>
            <w:r/>
            <w:r>
              <w:rPr>
                <w:b/>
                <w:color w:val="000000"/>
                <w:sz w:val="15"/>
              </w:rPr>
              <w:t xml:space="preserve">Less tumor explains under half of the change. </w:t>
            </w:r>
            <w:r>
              <w:rPr>
                <w:color w:val="000000"/>
                <w:sz w:val="15"/>
              </w:rPr>
              <w:t>So is the whole signal just less tumor? Here we can answer exactly. The ring is the change a bulk assay sees, split into three parts. Gray is the tissue mix: 0.47. It's the biggest piece, but we said in advance it had to pass one half, that red mark, and it didn't. The rest is host and tumor cells changing. The mesenchymal score, for one, falls in the tumor cells.</w:t>
            </w:r>
          </w:p>
        </w:tc>
      </w:tr>
      <w:tr>
        <w:tc>
          <w:tcPr>
            <w:tcW w:type="dxa" w:w="432"/>
            <w:tcBorders>
              <w:top w:val="single" w:sz="4" w:color="000000"/>
              <w:bottom w:val="single" w:sz="4" w:color="000000"/>
            </w:tcBorders>
          </w:tcPr>
          <w:p>
            <w:pPr>
              <w:spacing w:after="20" w:before="20"/>
            </w:pPr>
            <w:r/>
            <w:r>
              <w:rPr>
                <w:b w:val="0"/>
                <w:color w:val="000000"/>
                <w:sz w:val="15"/>
              </w:rPr>
              <w:t>6</w:t>
            </w:r>
          </w:p>
        </w:tc>
        <w:tc>
          <w:tcPr>
            <w:tcW w:type="dxa" w:w="490"/>
            <w:tcBorders>
              <w:top w:val="single" w:sz="4" w:color="000000"/>
              <w:bottom w:val="single" w:sz="4" w:color="000000"/>
            </w:tcBorders>
          </w:tcPr>
          <w:p>
            <w:pPr>
              <w:spacing w:after="20" w:before="20"/>
            </w:pPr>
            <w:r/>
            <w:r>
              <w:rPr>
                <w:b w:val="0"/>
                <w:color w:val="000000"/>
                <w:sz w:val="15"/>
              </w:rPr>
              <w:t>24</w:t>
            </w:r>
          </w:p>
        </w:tc>
        <w:tc>
          <w:tcPr>
            <w:tcW w:type="dxa" w:w="9590"/>
            <w:tcBorders>
              <w:top w:val="single" w:sz="4" w:color="000000"/>
              <w:bottom w:val="single" w:sz="4" w:color="000000"/>
            </w:tcBorders>
          </w:tcPr>
          <w:p>
            <w:pPr>
              <w:spacing w:after="0" w:before="0"/>
            </w:pPr>
            <w:r/>
            <w:r>
              <w:rPr>
                <w:b/>
                <w:color w:val="000000"/>
                <w:sz w:val="15"/>
              </w:rPr>
              <w:t xml:space="preserve">107 genes change in the regrown tumors. </w:t>
            </w:r>
            <w:r>
              <w:rPr>
                <w:color w:val="000000"/>
                <w:sz w:val="15"/>
              </w:rPr>
              <w:t>Here are the genes. Each dot is a gene in the tumor's own reads. One hundred and seven change at a false discovery rate under five percent. The ones that fall are extracellular-matrix genes: biglycan, collagen, periostin. The ones that rise are neuronal and synaptic. Neuronal signaling rises in recurrent human glioblastoma too.</w:t>
            </w:r>
          </w:p>
        </w:tc>
      </w:tr>
      <w:tr>
        <w:tc>
          <w:tcPr>
            <w:tcW w:type="dxa" w:w="432"/>
            <w:tcBorders>
              <w:top w:val="single" w:sz="4" w:color="000000"/>
              <w:bottom w:val="single" w:sz="4" w:color="000000"/>
            </w:tcBorders>
          </w:tcPr>
          <w:p>
            <w:pPr>
              <w:spacing w:after="20" w:before="20"/>
            </w:pPr>
            <w:r/>
            <w:r>
              <w:rPr>
                <w:b w:val="0"/>
                <w:color w:val="000000"/>
                <w:sz w:val="15"/>
              </w:rPr>
              <w:t>7</w:t>
            </w:r>
          </w:p>
        </w:tc>
        <w:tc>
          <w:tcPr>
            <w:tcW w:type="dxa" w:w="490"/>
            <w:tcBorders>
              <w:top w:val="single" w:sz="4" w:color="000000"/>
              <w:bottom w:val="single" w:sz="4" w:color="000000"/>
            </w:tcBorders>
          </w:tcPr>
          <w:p>
            <w:pPr>
              <w:spacing w:after="20" w:before="20"/>
            </w:pPr>
            <w:r/>
            <w:r>
              <w:rPr>
                <w:b w:val="0"/>
                <w:color w:val="000000"/>
                <w:sz w:val="15"/>
              </w:rPr>
              <w:t>29</w:t>
            </w:r>
          </w:p>
        </w:tc>
        <w:tc>
          <w:tcPr>
            <w:tcW w:type="dxa" w:w="9590"/>
            <w:tcBorders>
              <w:top w:val="single" w:sz="4" w:color="000000"/>
              <w:bottom w:val="single" w:sz="4" w:color="000000"/>
            </w:tcBorders>
          </w:tcPr>
          <w:p>
            <w:pPr>
              <w:spacing w:after="0" w:before="0"/>
            </w:pPr>
            <w:r/>
            <w:r>
              <w:rPr>
                <w:b/>
                <w:color w:val="000000"/>
                <w:sz w:val="15"/>
              </w:rPr>
              <w:t xml:space="preserve">Tumor cells turn down translation and hypoxia. </w:t>
            </w:r>
            <w:r>
              <w:rPr>
                <w:color w:val="000000"/>
                <w:sz w:val="15"/>
              </w:rPr>
              <w:t>Now the programs. Each row is a program, each column a way of ranking the genes, and blue means lower after LITT. Translation initiation passes the strict test, with the animals permuted, at a false discovery rate of 0.02, and it falls with any tumor left out. Once we remove the signal our control samples measure, hypoxia, translation, glycolysis and the mesenchymal programs all stay lower.</w:t>
            </w:r>
          </w:p>
        </w:tc>
      </w:tr>
      <w:tr>
        <w:tc>
          <w:tcPr>
            <w:tcW w:type="dxa" w:w="432"/>
            <w:tcBorders>
              <w:top w:val="single" w:sz="4" w:color="000000"/>
              <w:bottom w:val="single" w:sz="4" w:color="000000"/>
            </w:tcBorders>
          </w:tcPr>
          <w:p>
            <w:pPr>
              <w:spacing w:after="20" w:before="20"/>
            </w:pPr>
            <w:r/>
            <w:r>
              <w:rPr>
                <w:b w:val="0"/>
                <w:color w:val="000000"/>
                <w:sz w:val="15"/>
              </w:rPr>
              <w:t>8</w:t>
            </w:r>
          </w:p>
        </w:tc>
        <w:tc>
          <w:tcPr>
            <w:tcW w:type="dxa" w:w="490"/>
            <w:tcBorders>
              <w:top w:val="single" w:sz="4" w:color="000000"/>
              <w:bottom w:val="single" w:sz="4" w:color="000000"/>
            </w:tcBorders>
          </w:tcPr>
          <w:p>
            <w:pPr>
              <w:spacing w:after="20" w:before="20"/>
            </w:pPr>
            <w:r/>
            <w:r>
              <w:rPr>
                <w:b w:val="0"/>
                <w:color w:val="000000"/>
                <w:sz w:val="15"/>
              </w:rPr>
              <w:t>21</w:t>
            </w:r>
          </w:p>
        </w:tc>
        <w:tc>
          <w:tcPr>
            <w:tcW w:type="dxa" w:w="9590"/>
            <w:tcBorders>
              <w:top w:val="single" w:sz="4" w:color="000000"/>
              <w:bottom w:val="single" w:sz="4" w:color="000000"/>
            </w:tcBorders>
          </w:tcPr>
          <w:p>
            <w:pPr>
              <w:spacing w:after="0" w:before="0"/>
            </w:pPr>
            <w:r/>
            <w:r>
              <w:rPr>
                <w:b/>
                <w:color w:val="000000"/>
                <w:sz w:val="15"/>
              </w:rPr>
              <w:t xml:space="preserve">One invasion program stays up after adjustment. </w:t>
            </w:r>
            <w:r>
              <w:rPr>
                <w:color w:val="000000"/>
                <w:sz w:val="15"/>
              </w:rPr>
              <w:t>Now infiltration. Each dot is a tumor. Up is a published distal-invasion score. Orange sits above blue. Adjusted for tumor content, it's first of twenty labellings. That's p of 0.05, the floor here. These animals were also harvested later. So it's a hypothesis, not a finding.</w:t>
            </w:r>
          </w:p>
        </w:tc>
      </w:tr>
      <w:tr>
        <w:tc>
          <w:tcPr>
            <w:tcW w:type="dxa" w:w="432"/>
            <w:tcBorders>
              <w:top w:val="single" w:sz="4" w:color="000000"/>
              <w:bottom w:val="single" w:sz="4" w:color="000000"/>
            </w:tcBorders>
          </w:tcPr>
          <w:p>
            <w:pPr>
              <w:spacing w:after="20" w:before="20"/>
            </w:pPr>
            <w:r/>
            <w:r>
              <w:rPr>
                <w:b w:val="0"/>
                <w:color w:val="000000"/>
                <w:sz w:val="15"/>
              </w:rPr>
              <w:t>9</w:t>
            </w:r>
          </w:p>
        </w:tc>
        <w:tc>
          <w:tcPr>
            <w:tcW w:type="dxa" w:w="490"/>
            <w:tcBorders>
              <w:top w:val="single" w:sz="4" w:color="000000"/>
              <w:bottom w:val="single" w:sz="4" w:color="000000"/>
            </w:tcBorders>
          </w:tcPr>
          <w:p>
            <w:pPr>
              <w:spacing w:after="20" w:before="20"/>
            </w:pPr>
            <w:r/>
            <w:r>
              <w:rPr>
                <w:b w:val="0"/>
                <w:color w:val="000000"/>
                <w:sz w:val="15"/>
              </w:rPr>
              <w:t>32</w:t>
            </w:r>
          </w:p>
        </w:tc>
        <w:tc>
          <w:tcPr>
            <w:tcW w:type="dxa" w:w="9590"/>
            <w:tcBorders>
              <w:top w:val="single" w:sz="4" w:color="000000"/>
              <w:bottom w:val="single" w:sz="4" w:color="000000"/>
            </w:tcBorders>
          </w:tcPr>
          <w:p>
            <w:pPr>
              <w:spacing w:after="0" w:before="0"/>
            </w:pPr>
            <w:r/>
            <w:r>
              <w:rPr>
                <w:b/>
                <w:color w:val="000000"/>
                <w:sz w:val="15"/>
              </w:rPr>
              <w:t xml:space="preserve">U251N identified in the opposite hemisphere. </w:t>
            </w:r>
            <w:r>
              <w:rPr>
                <w:color w:val="000000"/>
                <w:sz w:val="15"/>
              </w:rPr>
              <w:t>This one surprised us. Rat 69 was never ablated, and its opposite hemisphere read 4.9 percent human, fifteen times the empty piece. Is it the cell line? It carries a male Y chromosome in a female rat. Its genotype matches U251N at 56 of 59 markers, where chance gives about a third. And its copy-number pattern matches the line and every tumor. One animal, never ablated, so nothing here speaks to LITT.</w:t>
            </w:r>
          </w:p>
        </w:tc>
      </w:tr>
      <w:tr>
        <w:tc>
          <w:tcPr>
            <w:tcW w:type="dxa" w:w="432"/>
            <w:tcBorders>
              <w:top w:val="single" w:sz="4" w:color="000000"/>
              <w:bottom w:val="single" w:sz="4" w:color="000000"/>
            </w:tcBorders>
          </w:tcPr>
          <w:p>
            <w:pPr>
              <w:spacing w:after="20" w:before="20"/>
            </w:pPr>
            <w:r/>
            <w:r>
              <w:rPr>
                <w:b w:val="0"/>
                <w:color w:val="000000"/>
                <w:sz w:val="15"/>
              </w:rPr>
              <w:t>10</w:t>
            </w:r>
          </w:p>
        </w:tc>
        <w:tc>
          <w:tcPr>
            <w:tcW w:type="dxa" w:w="490"/>
            <w:tcBorders>
              <w:top w:val="single" w:sz="4" w:color="000000"/>
              <w:bottom w:val="single" w:sz="4" w:color="000000"/>
            </w:tcBorders>
          </w:tcPr>
          <w:p>
            <w:pPr>
              <w:spacing w:after="20" w:before="20"/>
            </w:pPr>
            <w:r/>
            <w:r>
              <w:rPr>
                <w:b w:val="0"/>
                <w:color w:val="000000"/>
                <w:sz w:val="15"/>
              </w:rPr>
              <w:t>26</w:t>
            </w:r>
          </w:p>
        </w:tc>
        <w:tc>
          <w:tcPr>
            <w:tcW w:type="dxa" w:w="9590"/>
            <w:tcBorders>
              <w:top w:val="single" w:sz="4" w:color="000000"/>
              <w:bottom w:val="single" w:sz="4" w:color="000000"/>
            </w:tcBorders>
          </w:tcPr>
          <w:p>
            <w:pPr>
              <w:spacing w:after="0" w:before="0"/>
            </w:pPr>
            <w:r/>
            <w:r>
              <w:rPr>
                <w:b/>
                <w:color w:val="000000"/>
                <w:sz w:val="15"/>
              </w:rPr>
              <w:t xml:space="preserve">The far-side tumor is not its core, thinned. </w:t>
            </w:r>
            <w:r>
              <w:rPr>
                <w:color w:val="000000"/>
                <w:sz w:val="15"/>
              </w:rPr>
              <w:t>Is the far side just its core, thinned out? We thinned the core to the same depth a thousand times. The far side falls outside every draw, in its whole transcriptome and in its mix of cell states. It's less mesenchymal and more progenitor-like, the direction published distal invaders take. One animal, so a case, not a rate.</w:t>
            </w:r>
          </w:p>
        </w:tc>
      </w:tr>
      <w:tr>
        <w:tc>
          <w:tcPr>
            <w:tcW w:type="dxa" w:w="432"/>
            <w:tcBorders>
              <w:top w:val="single" w:sz="4" w:color="000000"/>
              <w:bottom w:val="single" w:sz="4" w:color="000000"/>
            </w:tcBorders>
          </w:tcPr>
          <w:p>
            <w:pPr>
              <w:spacing w:after="20" w:before="20"/>
            </w:pPr>
            <w:r/>
            <w:r>
              <w:rPr>
                <w:b w:val="0"/>
                <w:color w:val="000000"/>
                <w:sz w:val="15"/>
              </w:rPr>
              <w:t>11</w:t>
            </w:r>
          </w:p>
        </w:tc>
        <w:tc>
          <w:tcPr>
            <w:tcW w:type="dxa" w:w="490"/>
            <w:tcBorders>
              <w:top w:val="single" w:sz="4" w:color="000000"/>
              <w:bottom w:val="single" w:sz="4" w:color="000000"/>
            </w:tcBorders>
          </w:tcPr>
          <w:p>
            <w:pPr>
              <w:spacing w:after="20" w:before="20"/>
            </w:pPr>
            <w:r/>
            <w:r>
              <w:rPr>
                <w:b w:val="0"/>
                <w:color w:val="000000"/>
                <w:sz w:val="15"/>
              </w:rPr>
              <w:t>18</w:t>
            </w:r>
          </w:p>
        </w:tc>
        <w:tc>
          <w:tcPr>
            <w:tcW w:type="dxa" w:w="9590"/>
            <w:tcBorders>
              <w:top w:val="single" w:sz="4" w:color="000000"/>
              <w:bottom w:val="single" w:sz="4" w:color="000000"/>
            </w:tcBorders>
          </w:tcPr>
          <w:p>
            <w:pPr>
              <w:spacing w:after="0" w:before="0"/>
            </w:pPr>
            <w:r/>
            <w:r>
              <w:rPr>
                <w:b/>
                <w:color w:val="000000"/>
                <w:sz w:val="15"/>
              </w:rPr>
              <w:t xml:space="preserve">Others have tracked glioblastoma across the midline. </w:t>
            </w:r>
            <w:r>
              <w:rPr>
                <w:color w:val="000000"/>
                <w:sz w:val="15"/>
              </w:rPr>
              <w:t>Others have seen this. In mice, green human tumor crossed the midline in four of twenty patient-derived models. In a patient, a second glioblastoma in the opposite hemisphere shared the first tumor's changes. For U251N, we found no sequence-based report.</w:t>
            </w:r>
          </w:p>
        </w:tc>
      </w:tr>
      <w:tr>
        <w:tc>
          <w:tcPr>
            <w:tcW w:type="dxa" w:w="432"/>
            <w:tcBorders>
              <w:top w:val="single" w:sz="4" w:color="000000"/>
              <w:bottom w:val="single" w:sz="4" w:color="000000"/>
            </w:tcBorders>
          </w:tcPr>
          <w:p>
            <w:pPr>
              <w:spacing w:after="20" w:before="20"/>
            </w:pPr>
            <w:r/>
            <w:r>
              <w:rPr>
                <w:b w:val="0"/>
                <w:color w:val="000000"/>
                <w:sz w:val="15"/>
              </w:rPr>
              <w:t>12</w:t>
            </w:r>
          </w:p>
        </w:tc>
        <w:tc>
          <w:tcPr>
            <w:tcW w:type="dxa" w:w="490"/>
            <w:tcBorders>
              <w:top w:val="single" w:sz="4" w:color="000000"/>
              <w:bottom w:val="single" w:sz="4" w:color="000000"/>
            </w:tcBorders>
          </w:tcPr>
          <w:p>
            <w:pPr>
              <w:spacing w:after="20" w:before="20"/>
            </w:pPr>
            <w:r/>
            <w:r>
              <w:rPr>
                <w:b w:val="0"/>
                <w:color w:val="000000"/>
                <w:sz w:val="15"/>
              </w:rPr>
              <w:t>21</w:t>
            </w:r>
          </w:p>
        </w:tc>
        <w:tc>
          <w:tcPr>
            <w:tcW w:type="dxa" w:w="9590"/>
            <w:tcBorders>
              <w:top w:val="single" w:sz="4" w:color="000000"/>
              <w:bottom w:val="single" w:sz="4" w:color="000000"/>
            </w:tcBorders>
          </w:tcPr>
          <w:p>
            <w:pPr>
              <w:spacing w:after="0" w:before="0"/>
            </w:pPr>
            <w:r/>
            <w:r>
              <w:rPr>
                <w:b/>
                <w:color w:val="000000"/>
                <w:sz w:val="15"/>
              </w:rPr>
              <w:t xml:space="preserve">Before and after LITT: the recurrence phenotype. </w:t>
            </w:r>
            <w:r>
              <w:rPr>
                <w:color w:val="000000"/>
                <w:sz w:val="15"/>
              </w:rPr>
              <w:t>Here's the whole picture. Left, untreated. Right, regrown after LITT. Tumor share falls from about half to a third. In the tumor cells, ribosomal-protein genes fall, a distal-invasion program rises, and the mesenchymal score falls. MGMT stays methylated. Each line is a pilot result, three per arm.</w:t>
            </w:r>
          </w:p>
        </w:tc>
      </w:tr>
      <w:tr>
        <w:tc>
          <w:tcPr>
            <w:tcW w:type="dxa" w:w="432"/>
            <w:tcBorders>
              <w:top w:val="single" w:sz="4" w:color="000000"/>
              <w:bottom w:val="single" w:sz="4" w:color="000000"/>
            </w:tcBorders>
          </w:tcPr>
          <w:p>
            <w:pPr>
              <w:spacing w:after="20" w:before="20"/>
            </w:pPr>
            <w:r/>
            <w:r>
              <w:rPr>
                <w:b w:val="0"/>
                <w:color w:val="000000"/>
                <w:sz w:val="15"/>
              </w:rPr>
              <w:t>13</w:t>
            </w:r>
          </w:p>
        </w:tc>
        <w:tc>
          <w:tcPr>
            <w:tcW w:type="dxa" w:w="490"/>
            <w:tcBorders>
              <w:top w:val="single" w:sz="4" w:color="000000"/>
              <w:bottom w:val="single" w:sz="4" w:color="000000"/>
            </w:tcBorders>
          </w:tcPr>
          <w:p>
            <w:pPr>
              <w:spacing w:after="20" w:before="20"/>
            </w:pPr>
            <w:r/>
            <w:r>
              <w:rPr>
                <w:b w:val="0"/>
                <w:color w:val="000000"/>
                <w:sz w:val="15"/>
              </w:rPr>
              <w:t>33</w:t>
            </w:r>
          </w:p>
        </w:tc>
        <w:tc>
          <w:tcPr>
            <w:tcW w:type="dxa" w:w="9590"/>
            <w:tcBorders>
              <w:top w:val="single" w:sz="4" w:color="000000"/>
              <w:bottom w:val="single" w:sz="4" w:color="000000"/>
            </w:tcBorders>
          </w:tcPr>
          <w:p>
            <w:pPr>
              <w:spacing w:after="0" w:before="0"/>
            </w:pPr>
            <w:r/>
            <w:r>
              <w:rPr>
                <w:b/>
                <w:color w:val="000000"/>
                <w:sz w:val="15"/>
              </w:rPr>
              <w:t xml:space="preserve">Drug targets after the control-sample adjustment. </w:t>
            </w:r>
            <w:r>
              <w:rPr>
                <w:color w:val="000000"/>
                <w:sz w:val="15"/>
              </w:rPr>
              <w:t>Now the drug screen. Each dot is a drug signature tested against the regrown tumors. Blue opposes the recurrence change, and a ring passes false-discovery control. The left column is the published screen. The other two first remove the cross-species read signal that our three control samples measure. The ribosomal-protein drugs fall away. What stays is one axis: iron-dependent enzymes. Ciclopirox and deferoxamine are approved drugs. This is a computational prediction, untested in this model.</w:t>
            </w:r>
          </w:p>
        </w:tc>
      </w:tr>
      <w:tr>
        <w:tc>
          <w:tcPr>
            <w:tcW w:type="dxa" w:w="432"/>
            <w:tcBorders>
              <w:top w:val="single" w:sz="4" w:color="000000"/>
              <w:bottom w:val="single" w:sz="4" w:color="000000"/>
            </w:tcBorders>
          </w:tcPr>
          <w:p>
            <w:pPr>
              <w:spacing w:after="20" w:before="20"/>
            </w:pPr>
            <w:r/>
            <w:r>
              <w:rPr>
                <w:b w:val="0"/>
                <w:color w:val="000000"/>
                <w:sz w:val="15"/>
              </w:rPr>
              <w:t>14</w:t>
            </w:r>
          </w:p>
        </w:tc>
        <w:tc>
          <w:tcPr>
            <w:tcW w:type="dxa" w:w="490"/>
            <w:tcBorders>
              <w:top w:val="single" w:sz="4" w:color="000000"/>
              <w:bottom w:val="single" w:sz="4" w:color="000000"/>
            </w:tcBorders>
          </w:tcPr>
          <w:p>
            <w:pPr>
              <w:spacing w:after="20" w:before="20"/>
            </w:pPr>
            <w:r/>
            <w:r>
              <w:rPr>
                <w:b w:val="0"/>
                <w:color w:val="000000"/>
                <w:sz w:val="15"/>
              </w:rPr>
              <w:t>28</w:t>
            </w:r>
          </w:p>
        </w:tc>
        <w:tc>
          <w:tcPr>
            <w:tcW w:type="dxa" w:w="9590"/>
            <w:tcBorders>
              <w:top w:val="single" w:sz="4" w:color="000000"/>
              <w:bottom w:val="single" w:sz="4" w:color="000000"/>
            </w:tcBorders>
          </w:tcPr>
          <w:p>
            <w:pPr>
              <w:spacing w:after="0" w:before="0"/>
            </w:pPr>
            <w:r/>
            <w:r>
              <w:rPr>
                <w:b/>
                <w:color w:val="000000"/>
                <w:sz w:val="15"/>
              </w:rPr>
              <w:t xml:space="preserve">Conclusions. </w:t>
            </w:r>
            <w:r>
              <w:rPr>
                <w:color w:val="000000"/>
                <w:sz w:val="15"/>
              </w:rPr>
              <w:t>To close. Regrowing lesions hold less tumor, and that mix explains under half of the change. In the tumor cells, translation and hypoxia programs fall and an invasion program rises. The drug signal that survives our control samples is one axis, iron-dependent enzymes, with ciclopirox first. And U251N in the opposite hemisphere is not its core thinned: it is less mesenchymal. Thank you.</w:t>
            </w:r>
          </w:p>
        </w:tc>
      </w:tr>
    </w:tbl>
    <w:p>
      <w:pPr>
        <w:spacing w:after="20" w:before="60"/>
      </w:pPr>
      <w:r>
        <w:rPr>
          <w:b w:val="0"/>
          <w:color w:val="000000"/>
          <w:sz w:val="16"/>
        </w:rPr>
        <w:t>If long, cut in order: the p-value sentence on slide 4 (6 s); the patient sentence on slide 9 (7 s); the last sentence on slide 11 (3 s). Never cut slide 8 or 10.</w:t>
      </w:r>
    </w:p>
    <w:p>
      <w:pPr>
        <w:spacing w:after="20" w:before="60"/>
      </w:pPr>
      <w:r>
        <w:rPr>
          <w:b/>
          <w:color w:val="000000"/>
          <w:sz w:val="19"/>
        </w:rPr>
        <w:t>If asked</w:t>
      </w:r>
    </w:p>
    <w:p>
      <w:pPr>
        <w:pStyle w:val="ListBullet"/>
        <w:spacing w:after="0"/>
        <w:ind w:left="245" w:hanging="245"/>
      </w:pPr>
      <w:r>
        <w:rPr>
          <w:b/>
          <w:color w:val="000000"/>
        </w:rPr>
        <w:t xml:space="preserve">Slide 1. </w:t>
      </w:r>
      <w:r>
        <w:rPr>
          <w:color w:val="000000"/>
        </w:rPr>
        <w:t>Full disclosure wording: I.Y.L. has consulting agreements with Medtronic, Inc. and Monteris Medical, Inc.; all other authors declare no conflicts. Henry Ford Health Physician Scientist Award A20050 (I.Y.L.). No commercial support.</w:t>
      </w:r>
    </w:p>
    <w:p>
      <w:pPr>
        <w:pStyle w:val="ListBullet"/>
        <w:spacing w:after="0"/>
        <w:ind w:left="245" w:hanging="245"/>
      </w:pPr>
      <w:r>
        <w:rPr>
          <w:b/>
          <w:color w:val="000000"/>
        </w:rPr>
        <w:t xml:space="preserve">Slide 2. </w:t>
      </w:r>
      <w:r>
        <w:rPr>
          <w:color w:val="000000"/>
        </w:rPr>
        <w:t>The video is rat IL36 from Nagaraja 2021, not one of rats 64 to 71. It was acquired at 64 by 64 pixels; the slide plays a 2160-pixel render (bicubic, a light denoise, frames blended to 30 per second), which adds no detail the acquisition did not hold.</w:t>
      </w:r>
    </w:p>
    <w:p>
      <w:pPr>
        <w:pStyle w:val="ListBullet"/>
        <w:spacing w:after="0"/>
        <w:ind w:left="245" w:hanging="245"/>
      </w:pPr>
      <w:r>
        <w:rPr>
          <w:b/>
          <w:color w:val="000000"/>
        </w:rPr>
        <w:t xml:space="preserve">Slide 3. </w:t>
      </w:r>
      <w:r>
        <w:rPr>
          <w:color w:val="000000"/>
        </w:rPr>
        <w:t>Why 3 v 3 when Nagaraja 2026 reports 4 v 4: rat 64's sample held no tumor and rat 65 has no library. Harvest: primaries two to four weeks, recurrences about two weeks after ablation; group-level only, so the difference between arms is an unmeasured confound. Names: NL70B = IL70B, NL71B = IL71B, N269B = N2.</w:t>
      </w:r>
    </w:p>
    <w:p>
      <w:pPr>
        <w:pStyle w:val="ListBullet"/>
        <w:spacing w:after="0"/>
        <w:ind w:left="245" w:hanging="245"/>
      </w:pPr>
      <w:r>
        <w:rPr>
          <w:b/>
          <w:color w:val="000000"/>
        </w:rPr>
        <w:t xml:space="preserve">Slide 4. </w:t>
      </w:r>
      <w:r>
        <w:rPr>
          <w:color w:val="000000"/>
        </w:rPr>
        <w:t>RNA ranks 2 of 20, DNA 1 of 20; RNA against DNA Spearman 0.89. No cell percentage is quoted: the array titration failed (mean error 0.242 against a bar of 0.05). Rats 70 and 71 carry the largest myeloid share, but neither pre-stated host index moved with arm (ranks 7 and 9 of 20).</w:t>
      </w:r>
    </w:p>
    <w:p>
      <w:pPr>
        <w:pStyle w:val="ListBullet"/>
        <w:spacing w:after="0"/>
        <w:ind w:left="245" w:hanging="245"/>
      </w:pPr>
      <w:r>
        <w:rPr>
          <w:b/>
          <w:color w:val="000000"/>
        </w:rPr>
        <w:t xml:space="preserve">Slide 5. </w:t>
      </w:r>
      <w:r>
        <w:rPr>
          <w:color w:val="000000"/>
        </w:rPr>
        <w:t>Sensitivities 0.45-0.47; 0.37 without IL66B; 0.03 in the one fraction-matched pair. Host 0.31 and tumor 0.22 use the same sum as the C-share, which the per-gene table reproduces exactly; they are not in the manuscript yet. Fraction as a covariate recovers 2 of 48 tumor-cell genes. Mesenchymal: tumor-cell change -0.44; composition-generated difference ranks 5 of 20, so 'not shown', never 'absent'; rat score v myeloid Spearman 0.66.</w:t>
      </w:r>
    </w:p>
    <w:p>
      <w:pPr>
        <w:pStyle w:val="ListBullet"/>
        <w:spacing w:after="0"/>
        <w:ind w:left="245" w:hanging="245"/>
      </w:pPr>
      <w:r>
        <w:rPr>
          <w:b/>
          <w:color w:val="000000"/>
        </w:rPr>
        <w:t xml:space="preserve">Slide 6. </w:t>
      </w:r>
      <w:r>
        <w:rPr>
          <w:color w:val="000000"/>
        </w:rPr>
        <w:t>Human-assigned reads: rat reads the sorter cannot separate land on conserved genes, and of the 133 genes the bulk analysis calls, 13 % are composition-dominant (slide 5). Fold changes are shrunken (ashr); a few low-count genes pass +-3.4 and are drawn at the edge.</w:t>
      </w:r>
    </w:p>
    <w:p>
      <w:pPr>
        <w:pStyle w:val="ListBullet"/>
        <w:spacing w:after="0"/>
        <w:ind w:left="245" w:hanging="245"/>
      </w:pPr>
      <w:r>
        <w:rPr>
          <w:b/>
          <w:color w:val="000000"/>
        </w:rPr>
        <w:t xml:space="preserve">Slide 7. </w:t>
      </w:r>
      <w:r>
        <w:rPr>
          <w:color w:val="000000"/>
        </w:rPr>
        <w:t>Strict test seed-dependent: FDR 0.02-0.31 over five seeds; every leave-one-out run NES -1.88 to -2.02, nominal p &lt; 0.002, q &lt; 0.05 in 15 of 35. One tumor, IL68B, sets the size of the ribosomal-protein fall (−0.40 becomes −0.11 log2 without it). With one adjustment factor only hypoxia stays at q &lt; 0.05 (0.028). Translation itself is not measured; that is a puromycin or polysome experiment. Job 40935633.</w:t>
      </w:r>
    </w:p>
    <w:p>
      <w:pPr>
        <w:pStyle w:val="ListBullet"/>
        <w:spacing w:after="0"/>
        <w:ind w:left="245" w:hanging="245"/>
      </w:pPr>
      <w:r>
        <w:rPr>
          <w:b/>
          <w:color w:val="000000"/>
        </w:rPr>
        <w:t xml:space="preserve">Slide 8. </w:t>
      </w:r>
      <w:r>
        <w:rPr>
          <w:color w:val="000000"/>
        </w:rPr>
        <w:t>The pre-registration expected this to fail. The same test on the contralateral sample was abandoned at its gate: the assignment floor scored as high as the sample (0.0024 against 0.0019).</w:t>
      </w:r>
    </w:p>
    <w:p>
      <w:pPr>
        <w:pStyle w:val="ListBullet"/>
        <w:spacing w:after="0"/>
        <w:ind w:left="245" w:hanging="245"/>
      </w:pPr>
      <w:r>
        <w:rPr>
          <w:b/>
          <w:color w:val="000000"/>
        </w:rPr>
        <w:t xml:space="preserve">Slide 9. </w:t>
      </w:r>
      <w:r>
        <w:rPr>
          <w:color w:val="000000"/>
        </w:rPr>
        <w:t>Genotype, Y dose and copy number are three readouts of ONE array; the independence is array against RNA, on separate aliquots. Culture correlation 0.72. Y-linked transcripts 112 per million human counts, 177-209 in tumors, 2.9 in the tumor-free library. Limits: internal floor only (0.33 %, 0.55 %), the external floor never finished; no histology exists for these animals; one of two animals, interval 1.3-98.7 %, no rate. N168B's rat number is inferred.</w:t>
      </w:r>
    </w:p>
    <w:p>
      <w:pPr>
        <w:pStyle w:val="ListBullet"/>
        <w:spacing w:after="0"/>
        <w:ind w:left="245" w:hanging="245"/>
      </w:pPr>
      <w:r>
        <w:rPr>
          <w:b/>
          <w:color w:val="000000"/>
        </w:rPr>
        <w:t xml:space="preserve">Slide 10. </w:t>
      </w:r>
      <w:r>
        <w:rPr>
          <w:color w:val="000000"/>
        </w:rPr>
        <w:t>Two floor readings disagree 1.7-fold (chromosome Y mixture against phi-scaling); if the Y reading is right, about 23 % of the far side's corrected counts are residual floor, which pushes it away from its core, so (a)'s margin is not cleanly signed until the external floor runs. On the between-animal reference the margin is 0.032. (b) sits inside the between-tumor range (0.019-0.139), and its fit is weak. The pre-named directional test (Ivy GAP leading edge up) failed, p = 0.56. It does not resemble the regrowths (15th of 20). DNA: same breakpoints as its core, deeper losses on 3p, 4p, 4q and 12p, below the event bar. Nothing here is clonal.</w:t>
      </w:r>
    </w:p>
    <w:p>
      <w:pPr>
        <w:pStyle w:val="ListBullet"/>
        <w:spacing w:after="0"/>
        <w:ind w:left="245" w:hanging="245"/>
      </w:pPr>
      <w:r>
        <w:rPr>
          <w:b/>
          <w:color w:val="000000"/>
        </w:rPr>
        <w:t xml:space="preserve">Slide 11. </w:t>
      </w:r>
      <w:r>
        <w:rPr>
          <w:color w:val="000000"/>
        </w:rPr>
        <w:t>These are other models: Chanoch-Myers also dissected the hemispheres apart and confirmed the cells in place with H&amp;E and spatial transcriptomics. See the prior-art list below.</w:t>
      </w:r>
    </w:p>
    <w:p>
      <w:pPr>
        <w:pStyle w:val="ListBullet"/>
        <w:spacing w:after="0"/>
        <w:ind w:left="245" w:hanging="245"/>
      </w:pPr>
      <w:r>
        <w:rPr>
          <w:b/>
          <w:color w:val="000000"/>
        </w:rPr>
        <w:t xml:space="preserve">Slide 12. </w:t>
      </w:r>
      <w:r>
        <w:rPr>
          <w:color w:val="000000"/>
        </w:rPr>
        <w:t>Microglia and macrophages rise on average, 13 to 24 % of reads, but p = 0.40 two-sided, so it is not on the list. The arms are different animals, not before-and-after pairs, so nothing on this slide is a within-animal change.</w:t>
      </w:r>
    </w:p>
    <w:p>
      <w:pPr>
        <w:pStyle w:val="ListBullet"/>
        <w:spacing w:after="0"/>
        <w:ind w:left="245" w:hanging="245"/>
      </w:pPr>
      <w:r>
        <w:rPr>
          <w:b/>
          <w:color w:val="000000"/>
        </w:rPr>
        <w:t xml:space="preserve">Slide 13. </w:t>
      </w:r>
      <w:r>
        <w:rPr>
          <w:color w:val="000000"/>
        </w:rPr>
        <w:t>Factors of unwanted variation (RUVs, k = 1 and 2) from IL64B, N168B and N269B, which carry 0.3-4.9 % human reads; k = 2 is the recommended one. With one factor the six keep their direction (NES −1.56 to −1.88) but q is 0.62-0.67. Ciclopirox NES −2.25 published, −2.19 adjusted. The kept signatures' leading edges are 47-87 % hallmark-hypoxia genes: ciclopirox's induced genes are HIF targets, so 'opposing recurrence' means pushing them back up. Deferoxamine's BBB probability is 0.53; dimethyloxalylglycine is a research compound. Job 40935350; ANALYSIS/drug_controls.</w:t>
      </w:r>
    </w:p>
    <w:p>
      <w:pPr>
        <w:pStyle w:val="ListBullet"/>
        <w:spacing w:after="0"/>
        <w:ind w:left="245" w:hanging="245"/>
      </w:pPr>
      <w:r>
        <w:rPr>
          <w:b/>
          <w:color w:val="000000"/>
        </w:rPr>
        <w:t xml:space="preserve">Slide 14. </w:t>
      </w:r>
      <w:r>
        <w:rPr>
          <w:color w:val="000000"/>
        </w:rPr>
        <w:t>Leave this up for questions. Drugs: ciclopirox and deferoxamine are computational predictions, untested in this model; U-251 MG is past the DepMap dependency threshold for DOHH (-0.58), which ciclopirox inhibits; LITT opens the barrier around the ablation for one to three weeks in mice (Cleary 2026). Dimethyloxalylglycine is a research compound. Sizing: whole design 141-199 rats; 9-16 barcoded animals for the clone question; conservative tumor arms 63 rats each (power.json, job 40483640). Indrani Datta's credential is DHI; the JNS author list printing PhD is wrong.</w:t>
      </w:r>
    </w:p>
    <w:p>
      <w:pPr>
        <w:spacing w:after="20" w:before="60"/>
      </w:pPr>
      <w:r>
        <w:rPr>
          <w:b/>
          <w:color w:val="000000"/>
          <w:sz w:val="19"/>
        </w:rPr>
        <w:t>Prior art: what each paper shows, and how far it was read</w:t>
      </w:r>
    </w:p>
    <w:p>
      <w:pPr>
        <w:pStyle w:val="ListBullet"/>
        <w:spacing w:after="0"/>
        <w:ind w:left="245" w:hanging="245"/>
      </w:pPr>
      <w:r>
        <w:rPr>
          <w:b/>
          <w:color w:val="000000"/>
        </w:rPr>
        <w:t xml:space="preserve">Chanoch-Myers R, et al. Nat Commun 2026;17:4079. </w:t>
      </w:r>
      <w:r>
        <w:rPr>
          <w:color w:val="000000"/>
        </w:rPr>
        <w:t>Mice, 20 patient-derived GBM models (no U251). Hemispheres dissected apart, GFP-sorted, single-cell RNA-seq, then single-model grafts, H&amp;E, spatial transcriptomics. 53–83 % of cells from each of three models and 11 % from a fourth were in the contralateral hemisphere; the rest minimal to none. [Read: full text.]</w:t>
      </w:r>
    </w:p>
    <w:p>
      <w:pPr>
        <w:pStyle w:val="ListBullet"/>
        <w:spacing w:after="0"/>
        <w:ind w:left="245" w:hanging="245"/>
      </w:pPr>
      <w:r>
        <w:rPr>
          <w:b/>
          <w:color w:val="000000"/>
        </w:rPr>
        <w:t xml:space="preserve">van Nifterik KA, et al. J Neurosurg 2006;105:739-744. </w:t>
      </w:r>
      <w:r>
        <w:rPr>
          <w:color w:val="000000"/>
        </w:rPr>
        <w:t>Two patients. One second GBM arose in the opposite hemisphere. Loss-of-heterozygosity, TP53 and EGFR profiling showed the second tumor's changes identical with and additional to the primary's; called a distant recurrence. [Read: abstract.]</w:t>
      </w:r>
    </w:p>
    <w:p>
      <w:pPr>
        <w:pStyle w:val="ListBullet"/>
        <w:spacing w:after="0"/>
        <w:ind w:left="245" w:hanging="245"/>
      </w:pPr>
      <w:r>
        <w:rPr>
          <w:b/>
          <w:color w:val="000000"/>
        </w:rPr>
        <w:t xml:space="preserve">Johnston AL, et al. PLoS Biol 2007;5:e212. </w:t>
      </w:r>
      <w:r>
        <w:rPr>
          <w:color w:val="000000"/>
        </w:rPr>
        <w:t>SCID mice. In vivo selection recovered invasive human glioma cells from the contralateral side, U87 and also U251N, by GFP and culture, not by sequence. [Read: full text, relevant sections.]</w:t>
      </w:r>
    </w:p>
    <w:p>
      <w:pPr>
        <w:pStyle w:val="ListBullet"/>
        <w:spacing w:after="0"/>
        <w:ind w:left="245" w:hanging="245"/>
      </w:pPr>
      <w:r>
        <w:rPr>
          <w:b/>
          <w:color w:val="000000"/>
        </w:rPr>
        <w:t xml:space="preserve">Sahm F, et al. Arch Neurol 2012;69:523-526. </w:t>
      </w:r>
      <w:r>
        <w:rPr>
          <w:color w:val="000000"/>
        </w:rPr>
        <w:t>Four patients, IDH1-mutant diffuse glioma, not IDH-wildtype GBM. A mutant-IDH1 R132H antibody found single tumor cells in whole-brain sections, in areas that looked unremarkable grossly and on histology. [Read: abstract.]</w:t>
      </w:r>
    </w:p>
    <w:p>
      <w:pPr>
        <w:pStyle w:val="ListBullet"/>
        <w:spacing w:after="0"/>
        <w:ind w:left="245" w:hanging="245"/>
      </w:pPr>
      <w:r>
        <w:rPr>
          <w:b/>
          <w:color w:val="000000"/>
        </w:rPr>
        <w:t xml:space="preserve">Tamura R, et al. Mol Brain 2019;12:45. </w:t>
      </w:r>
      <w:r>
        <w:rPr>
          <w:color w:val="000000"/>
        </w:rPr>
        <w:t>Mice, human glioma stem cells. Time-lapse and cleared-brain imaging, not sequencing: cells in the corpus callosum moved toward the contralateral side. [Read: abstract.]</w:t>
      </w:r>
    </w:p>
    <w:p>
      <w:pPr>
        <w:spacing w:after="20" w:before="0"/>
      </w:pPr>
      <w:r>
        <w:rPr>
          <w:b w:val="0"/>
          <w:color w:val="000000"/>
          <w:sz w:val="16"/>
        </w:rPr>
        <w:t>Searched PubMed-indexed records through Europe PMC, 31 October 2026, including full text for U251. No study was found that detected U251 in the far hemisphere by sequence, Alu or human-mitochondrial PCR; that is a search result, not proof of absence. Multifocal-GBM clonality (Abou-El-Ardat 2017) was read but its text does not address hemispheres, so it is not cited on a slide.</w:t>
      </w:r>
    </w:p>
    <w:p>
      <w:pPr>
        <w:spacing w:after="20" w:before="60"/>
      </w:pPr>
      <w:r>
        <w:rPr>
          <w:b/>
          <w:color w:val="000000"/>
          <w:sz w:val="19"/>
        </w:rPr>
        <w:t>Check before the session</w:t>
      </w:r>
    </w:p>
    <w:p>
      <w:pPr>
        <w:pStyle w:val="ListBullet"/>
        <w:spacing w:after="0"/>
        <w:ind w:left="245" w:hanging="245"/>
      </w:pPr>
      <w:r>
        <w:rPr>
          <w:b/>
          <w:color w:val="000000"/>
        </w:rPr>
        <w:t xml:space="preserve">Video. </w:t>
      </w:r>
      <w:r>
        <w:rPr>
          <w:color w:val="000000"/>
        </w:rPr>
        <w:t>Run the deck once on the room's machine. The slide 2 video is the 4K render of the 64-pixel original; it starts by itself and loops; if it fails, the still frame is enough.</w:t>
      </w:r>
    </w:p>
    <w:p>
      <w:pPr>
        <w:pStyle w:val="ListBullet"/>
        <w:spacing w:after="0"/>
        <w:ind w:left="245" w:hanging="245"/>
      </w:pPr>
      <w:r>
        <w:rPr>
          <w:b/>
          <w:color w:val="000000"/>
        </w:rPr>
        <w:t xml:space="preserve">Disclosures. </w:t>
      </w:r>
      <w:r>
        <w:rPr>
          <w:color w:val="000000"/>
        </w:rPr>
        <w:t>If a financial relationship has changed, e-mail education@cns.org. The guideline on disk still names the 2025 meeting.</w:t>
      </w:r>
    </w:p>
    <w:p>
      <w:pPr>
        <w:pStyle w:val="ListBullet"/>
        <w:spacing w:after="0"/>
        <w:ind w:left="245" w:hanging="245"/>
      </w:pPr>
      <w:r>
        <w:rPr>
          <w:b/>
          <w:color w:val="000000"/>
        </w:rPr>
        <w:t xml:space="preserve">Abstract. </w:t>
      </w:r>
      <w:r>
        <w:rPr>
          <w:color w:val="000000"/>
        </w:rPr>
        <w:t>The printed text is not on this machine; ABSTRACT.md was used. Compare it with the program.</w:t>
      </w:r>
    </w:p>
    <w:p>
      <w:pPr>
        <w:spacing w:after="20" w:before="60"/>
      </w:pPr>
      <w:r>
        <w:rPr>
          <w:b/>
          <w:color w:val="000000"/>
          <w:sz w:val="19"/>
        </w:rPr>
        <w:t>Yours to decide or get permission for</w:t>
      </w:r>
    </w:p>
    <w:p>
      <w:pPr>
        <w:pStyle w:val="ListBullet"/>
        <w:spacing w:after="0"/>
        <w:ind w:left="245" w:hanging="245"/>
      </w:pPr>
      <w:r>
        <w:rPr>
          <w:b/>
          <w:color w:val="000000"/>
        </w:rPr>
        <w:t xml:space="preserve">Permission. </w:t>
      </w:r>
      <w:r>
        <w:rPr>
          <w:color w:val="000000"/>
        </w:rPr>
        <w:t>The Nagaraja 2021 video (slide 2) and the Chanoch-Myers Fig. 1f panel (slide 9) are captioned permission pending. The panel's licence is CC BY-NC-ND, so a crop may need the publisher's consent.</w:t>
      </w:r>
    </w:p>
    <w:p>
      <w:pPr>
        <w:pStyle w:val="ListBullet"/>
        <w:spacing w:after="0"/>
        <w:ind w:left="245" w:hanging="245"/>
      </w:pPr>
      <w:r>
        <w:rPr>
          <w:b/>
          <w:color w:val="000000"/>
        </w:rPr>
        <w:t xml:space="preserve">Timing. </w:t>
      </w:r>
      <w:r>
        <w:rPr>
          <w:color w:val="000000"/>
        </w:rPr>
        <w:t>Whether slides 6, 7, 9, 10 and 13 go in before the manuscript is submitted, and whether your co-authors have seen them; the control-adjusted programs and drug screen (slides 7 and 13) were run on 1 November (jobs 40935633 and 40935350) and are in no manuscript yet.</w:t>
      </w:r>
    </w:p>
    <w:p>
      <w:pPr>
        <w:pStyle w:val="ListBullet"/>
        <w:spacing w:after="0"/>
        <w:ind w:left="245" w:hanging="245"/>
      </w:pPr>
      <w:r>
        <w:rPr>
          <w:b/>
          <w:color w:val="000000"/>
        </w:rPr>
        <w:t xml:space="preserve">Drug. </w:t>
      </w:r>
      <w:r>
        <w:rPr>
          <w:color w:val="000000"/>
        </w:rPr>
        <w:t>Slide 13 is the drug screen on the published ranking and on the two rankings adjusted with the three control samples; the backups are gone, so the DepMap case for ciclopirox is under If asked, slide 14.</w:t>
      </w:r>
    </w:p>
    <w:p>
      <w:pPr>
        <w:pStyle w:val="ListBullet"/>
        <w:spacing w:after="0"/>
        <w:ind w:left="245" w:hanging="245"/>
      </w:pPr>
      <w:r>
        <w:rPr>
          <w:b/>
          <w:color w:val="000000"/>
        </w:rPr>
        <w:t xml:space="preserve">Sizing. </w:t>
      </w:r>
      <w:r>
        <w:rPr>
          <w:color w:val="000000"/>
        </w:rPr>
        <w:t>power.json raises the conservative tumor arms from 44 to 63 rats. The manuscripts still call 44 binding.</w:t>
      </w:r>
    </w:p>
    <w:p>
      <w:pPr>
        <w:pStyle w:val="ListBullet"/>
        <w:spacing w:after="0"/>
        <w:ind w:left="245" w:hanging="245"/>
      </w:pPr>
      <w:r>
        <w:rPr>
          <w:b/>
          <w:color w:val="000000"/>
        </w:rPr>
        <w:t xml:space="preserve">Not finished. </w:t>
      </w:r>
      <w:r>
        <w:rPr>
          <w:color w:val="000000"/>
        </w:rPr>
        <w:t>The external floor, calibrated DNA fraction and multi-omics runs were cancelled on 27 September under your account; Aim 3 timed out that day. Nothing newer exists for them.</w:t>
      </w:r>
    </w:p>
    <w:sectPr w:rsidR="00FC693F" w:rsidRPr="0006063C" w:rsidSect="00034616">
      <w:pgSz w:w="12240" w:h="15840"/>
      <w:pgMar w:top="648"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Abstract 418: instructions for the six-minute talk</dc:title>
  <dc:subject/>
  <dc:creator>Gregory J. Schwing</dc:creator>
  <cp:keywords/>
  <dc:description>generated by python-docx</dc:description>
  <cp:lastModifiedBy/>
  <cp:revision>1</cp:revision>
  <dcterms:created xsi:type="dcterms:W3CDTF">2013-12-23T23:15:00Z</dcterms:created>
  <dcterms:modified xsi:type="dcterms:W3CDTF">2013-12-23T23:15:00Z</dcterms:modified>
  <cp:category/>
</cp:coreProperties>
</file>